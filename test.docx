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Saketh and I live in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